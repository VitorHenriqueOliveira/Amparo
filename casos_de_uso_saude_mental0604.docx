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F5F88" w14:textId="21FC47CB" w:rsidR="00505114" w:rsidRPr="00083EE6" w:rsidRDefault="00000000" w:rsidP="00083EE6">
      <w:pPr>
        <w:rPr>
          <w:b/>
          <w:bCs/>
          <w:sz w:val="28"/>
          <w:szCs w:val="28"/>
        </w:rPr>
      </w:pPr>
      <w:r w:rsidRPr="00083EE6">
        <w:rPr>
          <w:b/>
          <w:bCs/>
          <w:sz w:val="28"/>
          <w:szCs w:val="28"/>
        </w:rPr>
        <w:t>NARRATIVA DOS CASOS DE USO</w:t>
      </w:r>
    </w:p>
    <w:p w14:paraId="66A0D9F7" w14:textId="77777777" w:rsidR="00505114" w:rsidRDefault="00000000">
      <w:r>
        <w:t>Esta seção apresenta a descrição detalhada dos casos de uso do sistema proposto, com base nos requisitos funcionais levantados. As narrativas descrevem a interação entre o usuário e o sistema, evidenciando o fluxo de eventos para cada funcionalidade.</w:t>
      </w:r>
    </w:p>
    <w:p w14:paraId="43D6D8C8" w14:textId="4F3078CE" w:rsidR="00505114" w:rsidRPr="00083EE6" w:rsidRDefault="00000000" w:rsidP="00083EE6">
      <w:pPr>
        <w:rPr>
          <w:b/>
          <w:bCs/>
          <w:sz w:val="28"/>
          <w:szCs w:val="28"/>
        </w:rPr>
      </w:pPr>
      <w:r w:rsidRPr="00083EE6">
        <w:rPr>
          <w:b/>
          <w:bCs/>
          <w:sz w:val="28"/>
          <w:szCs w:val="28"/>
        </w:rPr>
        <w:t xml:space="preserve">Caso de </w:t>
      </w:r>
      <w:proofErr w:type="spellStart"/>
      <w:r w:rsidRPr="00083EE6">
        <w:rPr>
          <w:b/>
          <w:bCs/>
          <w:sz w:val="28"/>
          <w:szCs w:val="28"/>
        </w:rPr>
        <w:t>Uso</w:t>
      </w:r>
      <w:proofErr w:type="spellEnd"/>
      <w:r w:rsidRPr="00083EE6">
        <w:rPr>
          <w:b/>
          <w:bCs/>
          <w:sz w:val="28"/>
          <w:szCs w:val="28"/>
        </w:rPr>
        <w:t xml:space="preserve">: </w:t>
      </w:r>
      <w:proofErr w:type="spellStart"/>
      <w:r w:rsidRPr="00083EE6">
        <w:rPr>
          <w:b/>
          <w:bCs/>
          <w:sz w:val="28"/>
          <w:szCs w:val="28"/>
        </w:rPr>
        <w:t>Cadastro</w:t>
      </w:r>
      <w:proofErr w:type="spellEnd"/>
      <w:r w:rsidRPr="00083EE6">
        <w:rPr>
          <w:b/>
          <w:bCs/>
          <w:sz w:val="28"/>
          <w:szCs w:val="28"/>
        </w:rPr>
        <w:t xml:space="preserve"> de Usuário</w:t>
      </w:r>
    </w:p>
    <w:p w14:paraId="24475AC2" w14:textId="77777777" w:rsidR="00505114" w:rsidRDefault="00000000">
      <w:r>
        <w:t>Ator principal: Usuário</w:t>
      </w:r>
    </w:p>
    <w:p w14:paraId="60717FBE" w14:textId="77777777" w:rsidR="00505114" w:rsidRDefault="00000000">
      <w:r>
        <w:t>Descrição: Processo de cadastro no aplicativo.</w:t>
      </w:r>
    </w:p>
    <w:p w14:paraId="7D3E8FDC" w14:textId="77777777" w:rsidR="00505114" w:rsidRDefault="00000000">
      <w:r>
        <w:t>Fluxo principal:</w:t>
      </w:r>
    </w:p>
    <w:p w14:paraId="6421E414" w14:textId="77777777" w:rsidR="00505114" w:rsidRDefault="00000000">
      <w:r>
        <w:t>1. O usuário acessa o aplicativo.</w:t>
      </w:r>
    </w:p>
    <w:p w14:paraId="0337C888" w14:textId="77777777" w:rsidR="00505114" w:rsidRDefault="00000000">
      <w:r>
        <w:t>2. Seleciona cadastro.</w:t>
      </w:r>
    </w:p>
    <w:p w14:paraId="0E14C727" w14:textId="77777777" w:rsidR="00505114" w:rsidRDefault="00000000">
      <w:r>
        <w:t>3. Informa dados.</w:t>
      </w:r>
    </w:p>
    <w:p w14:paraId="4E28CA0F" w14:textId="77777777" w:rsidR="00505114" w:rsidRDefault="00000000">
      <w:r>
        <w:t>4. Sistema valida.</w:t>
      </w:r>
    </w:p>
    <w:p w14:paraId="0DDC7659" w14:textId="77777777" w:rsidR="00505114" w:rsidRDefault="00000000">
      <w:r>
        <w:t>5. Sistema registra usuário.</w:t>
      </w:r>
    </w:p>
    <w:p w14:paraId="5DB4E017" w14:textId="77777777" w:rsidR="00505114" w:rsidRDefault="00000000">
      <w:r>
        <w:t>6. Confirma cadastro.</w:t>
      </w:r>
    </w:p>
    <w:p w14:paraId="7F05AF30" w14:textId="77777777" w:rsidR="00505114" w:rsidRDefault="00000000">
      <w:r>
        <w:t>Fluxo alternativo:</w:t>
      </w:r>
    </w:p>
    <w:p w14:paraId="181EC6AA" w14:textId="77777777" w:rsidR="00505114" w:rsidRDefault="00000000">
      <w:r>
        <w:t>- Dados inválidos solicitam correção.</w:t>
      </w:r>
    </w:p>
    <w:p w14:paraId="6FB835E8" w14:textId="65C09564" w:rsidR="00505114" w:rsidRPr="00083EE6" w:rsidRDefault="00000000" w:rsidP="00083EE6">
      <w:pPr>
        <w:rPr>
          <w:b/>
          <w:bCs/>
          <w:sz w:val="28"/>
          <w:szCs w:val="28"/>
        </w:rPr>
      </w:pPr>
      <w:r w:rsidRPr="00083EE6">
        <w:rPr>
          <w:b/>
          <w:bCs/>
          <w:sz w:val="28"/>
          <w:szCs w:val="28"/>
        </w:rPr>
        <w:t xml:space="preserve">Caso de </w:t>
      </w:r>
      <w:proofErr w:type="spellStart"/>
      <w:r w:rsidRPr="00083EE6">
        <w:rPr>
          <w:b/>
          <w:bCs/>
          <w:sz w:val="28"/>
          <w:szCs w:val="28"/>
        </w:rPr>
        <w:t>Uso</w:t>
      </w:r>
      <w:proofErr w:type="spellEnd"/>
      <w:r w:rsidRPr="00083EE6">
        <w:rPr>
          <w:b/>
          <w:bCs/>
          <w:sz w:val="28"/>
          <w:szCs w:val="28"/>
        </w:rPr>
        <w:t>: Login e Autenticação</w:t>
      </w:r>
    </w:p>
    <w:p w14:paraId="08F8F06F" w14:textId="77777777" w:rsidR="00505114" w:rsidRDefault="00000000">
      <w:r>
        <w:t>Ator principal: Usuário</w:t>
      </w:r>
    </w:p>
    <w:p w14:paraId="512C7C35" w14:textId="77777777" w:rsidR="00505114" w:rsidRDefault="00000000">
      <w:r>
        <w:t>Descrição: Acesso ao sistema com credenciais.</w:t>
      </w:r>
    </w:p>
    <w:p w14:paraId="32A5EBB3" w14:textId="77777777" w:rsidR="00505114" w:rsidRDefault="00000000">
      <w:r>
        <w:t>Fluxo principal:</w:t>
      </w:r>
    </w:p>
    <w:p w14:paraId="225001D4" w14:textId="77777777" w:rsidR="00505114" w:rsidRDefault="00000000">
      <w:r>
        <w:t>1. Acessa login.</w:t>
      </w:r>
    </w:p>
    <w:p w14:paraId="7262E6A6" w14:textId="77777777" w:rsidR="00505114" w:rsidRDefault="00000000">
      <w:r>
        <w:t>2. Insere dados.</w:t>
      </w:r>
    </w:p>
    <w:p w14:paraId="573756D4" w14:textId="77777777" w:rsidR="00505114" w:rsidRDefault="00000000">
      <w:r>
        <w:t>3. Sistema valida.</w:t>
      </w:r>
    </w:p>
    <w:p w14:paraId="010AEBD8" w14:textId="77777777" w:rsidR="00505114" w:rsidRDefault="00000000">
      <w:r>
        <w:t>4. Acesso concedido.</w:t>
      </w:r>
    </w:p>
    <w:p w14:paraId="1B06755E" w14:textId="77777777" w:rsidR="00505114" w:rsidRDefault="00000000">
      <w:r>
        <w:t>Fluxo alternativo:</w:t>
      </w:r>
    </w:p>
    <w:p w14:paraId="61D15DF5" w14:textId="77777777" w:rsidR="00505114" w:rsidRDefault="00000000">
      <w:r>
        <w:t>- Dados incorretos exibem erro.</w:t>
      </w:r>
    </w:p>
    <w:p w14:paraId="380E57EF" w14:textId="77777777" w:rsidR="00505114" w:rsidRDefault="00000000">
      <w:r>
        <w:lastRenderedPageBreak/>
        <w:t>- Recuperação de senha disponível.</w:t>
      </w:r>
    </w:p>
    <w:p w14:paraId="19503867" w14:textId="73C709BB" w:rsidR="00505114" w:rsidRPr="00083EE6" w:rsidRDefault="00000000" w:rsidP="00083EE6">
      <w:pPr>
        <w:rPr>
          <w:b/>
          <w:bCs/>
          <w:sz w:val="28"/>
          <w:szCs w:val="28"/>
        </w:rPr>
      </w:pPr>
      <w:proofErr w:type="spellStart"/>
      <w:r w:rsidRPr="00083EE6">
        <w:rPr>
          <w:b/>
          <w:bCs/>
          <w:sz w:val="28"/>
          <w:szCs w:val="28"/>
        </w:rPr>
        <w:t>Registro</w:t>
      </w:r>
      <w:proofErr w:type="spellEnd"/>
      <w:r w:rsidRPr="00083EE6">
        <w:rPr>
          <w:b/>
          <w:bCs/>
          <w:sz w:val="28"/>
          <w:szCs w:val="28"/>
        </w:rPr>
        <w:t xml:space="preserve"> de </w:t>
      </w:r>
      <w:proofErr w:type="spellStart"/>
      <w:r w:rsidRPr="00083EE6">
        <w:rPr>
          <w:b/>
          <w:bCs/>
          <w:sz w:val="28"/>
          <w:szCs w:val="28"/>
        </w:rPr>
        <w:t>Atividades</w:t>
      </w:r>
      <w:proofErr w:type="spellEnd"/>
      <w:r w:rsidRPr="00083EE6">
        <w:rPr>
          <w:b/>
          <w:bCs/>
          <w:sz w:val="28"/>
          <w:szCs w:val="28"/>
        </w:rPr>
        <w:t xml:space="preserve"> de Bem-Estar</w:t>
      </w:r>
    </w:p>
    <w:p w14:paraId="35909352" w14:textId="77777777" w:rsidR="00505114" w:rsidRDefault="00000000">
      <w:r>
        <w:t>Ator principal: Usuário</w:t>
      </w:r>
    </w:p>
    <w:p w14:paraId="06708AB5" w14:textId="77777777" w:rsidR="00505114" w:rsidRDefault="00000000">
      <w:r>
        <w:t>Descrição: Registro de atividades de saúde mental.</w:t>
      </w:r>
    </w:p>
    <w:p w14:paraId="2685F408" w14:textId="77777777" w:rsidR="00505114" w:rsidRDefault="00000000">
      <w:r>
        <w:t>Fluxo principal:</w:t>
      </w:r>
    </w:p>
    <w:p w14:paraId="7BEFAC2C" w14:textId="77777777" w:rsidR="00505114" w:rsidRDefault="00000000">
      <w:r>
        <w:t>1. Acessa registro.</w:t>
      </w:r>
    </w:p>
    <w:p w14:paraId="34AD08F3" w14:textId="77777777" w:rsidR="00505114" w:rsidRDefault="00000000">
      <w:r>
        <w:t>2. Seleciona atividade.</w:t>
      </w:r>
    </w:p>
    <w:p w14:paraId="6D3D1A95" w14:textId="77777777" w:rsidR="00505114" w:rsidRDefault="00000000">
      <w:r>
        <w:t>3. Insere dados.</w:t>
      </w:r>
    </w:p>
    <w:p w14:paraId="5C31AAD5" w14:textId="77777777" w:rsidR="00505114" w:rsidRDefault="00000000">
      <w:r>
        <w:t>4. Sistema salva.</w:t>
      </w:r>
    </w:p>
    <w:p w14:paraId="78738C03" w14:textId="77777777" w:rsidR="00505114" w:rsidRDefault="00000000">
      <w:r>
        <w:t>5. Atualiza histórico.</w:t>
      </w:r>
    </w:p>
    <w:p w14:paraId="03CF38BE" w14:textId="77777777" w:rsidR="00505114" w:rsidRDefault="00000000">
      <w:r>
        <w:t>Fluxo alternativo:</w:t>
      </w:r>
    </w:p>
    <w:p w14:paraId="3FC088FF" w14:textId="77777777" w:rsidR="00505114" w:rsidRDefault="00000000">
      <w:r>
        <w:t>- Dados inválidos solicitam correção.</w:t>
      </w:r>
    </w:p>
    <w:p w14:paraId="58546C69" w14:textId="7F17DBCE" w:rsidR="00505114" w:rsidRPr="00083EE6" w:rsidRDefault="00000000" w:rsidP="00083EE6">
      <w:pPr>
        <w:rPr>
          <w:b/>
          <w:bCs/>
          <w:sz w:val="28"/>
          <w:szCs w:val="28"/>
        </w:rPr>
      </w:pPr>
      <w:proofErr w:type="spellStart"/>
      <w:r w:rsidRPr="00083EE6">
        <w:rPr>
          <w:b/>
          <w:bCs/>
          <w:sz w:val="28"/>
          <w:szCs w:val="28"/>
        </w:rPr>
        <w:t>Alertas</w:t>
      </w:r>
      <w:proofErr w:type="spellEnd"/>
      <w:r w:rsidRPr="00083EE6">
        <w:rPr>
          <w:b/>
          <w:bCs/>
          <w:sz w:val="28"/>
          <w:szCs w:val="28"/>
        </w:rPr>
        <w:t xml:space="preserve"> e </w:t>
      </w:r>
      <w:proofErr w:type="spellStart"/>
      <w:r w:rsidRPr="00083EE6">
        <w:rPr>
          <w:b/>
          <w:bCs/>
          <w:sz w:val="28"/>
          <w:szCs w:val="28"/>
        </w:rPr>
        <w:t>Notificações</w:t>
      </w:r>
      <w:proofErr w:type="spellEnd"/>
    </w:p>
    <w:p w14:paraId="39CFE6D0" w14:textId="77777777" w:rsidR="00505114" w:rsidRDefault="00000000">
      <w:r>
        <w:t>Ator principal: Sistema</w:t>
      </w:r>
    </w:p>
    <w:p w14:paraId="77D69E43" w14:textId="77777777" w:rsidR="00505114" w:rsidRDefault="00000000">
      <w:r>
        <w:t>Atores secundários: Usuário</w:t>
      </w:r>
    </w:p>
    <w:p w14:paraId="7F827556" w14:textId="77777777" w:rsidR="00505114" w:rsidRDefault="00000000">
      <w:r>
        <w:t>Descrição: Envio de notificações.</w:t>
      </w:r>
    </w:p>
    <w:p w14:paraId="4ADC4DF7" w14:textId="77777777" w:rsidR="00505114" w:rsidRDefault="00000000">
      <w:r>
        <w:t>Fluxo principal:</w:t>
      </w:r>
    </w:p>
    <w:p w14:paraId="00A7E1F6" w14:textId="77777777" w:rsidR="00505114" w:rsidRDefault="00000000">
      <w:r>
        <w:t>1. Sistema agenda alertas.</w:t>
      </w:r>
    </w:p>
    <w:p w14:paraId="43945D0E" w14:textId="77777777" w:rsidR="00505114" w:rsidRDefault="00000000">
      <w:r>
        <w:t>2. Usuário recebe.</w:t>
      </w:r>
    </w:p>
    <w:p w14:paraId="2DC2AEE4" w14:textId="77777777" w:rsidR="00505114" w:rsidRDefault="00000000">
      <w:r>
        <w:t>3. Interage.</w:t>
      </w:r>
    </w:p>
    <w:p w14:paraId="20BC26BD" w14:textId="77777777" w:rsidR="00505114" w:rsidRDefault="00000000">
      <w:r>
        <w:t>4. Sistema redireciona.</w:t>
      </w:r>
    </w:p>
    <w:p w14:paraId="6D26E631" w14:textId="77777777" w:rsidR="00505114" w:rsidRDefault="00000000">
      <w:r>
        <w:t>Fluxo alternativo:</w:t>
      </w:r>
    </w:p>
    <w:p w14:paraId="0859D539" w14:textId="77777777" w:rsidR="00505114" w:rsidRDefault="00000000">
      <w:r>
        <w:t>- Usuário pode desativar.</w:t>
      </w:r>
    </w:p>
    <w:p w14:paraId="7955A313" w14:textId="1F341DC7" w:rsidR="00505114" w:rsidRPr="00083EE6" w:rsidRDefault="00000000" w:rsidP="00083EE6">
      <w:pPr>
        <w:rPr>
          <w:b/>
          <w:bCs/>
          <w:sz w:val="28"/>
          <w:szCs w:val="28"/>
        </w:rPr>
      </w:pPr>
      <w:proofErr w:type="spellStart"/>
      <w:r w:rsidRPr="00083EE6">
        <w:rPr>
          <w:b/>
          <w:bCs/>
          <w:sz w:val="28"/>
          <w:szCs w:val="28"/>
        </w:rPr>
        <w:t>Exercícios</w:t>
      </w:r>
      <w:proofErr w:type="spellEnd"/>
      <w:r w:rsidRPr="00083EE6">
        <w:rPr>
          <w:b/>
          <w:bCs/>
          <w:sz w:val="28"/>
          <w:szCs w:val="28"/>
        </w:rPr>
        <w:t xml:space="preserve"> de </w:t>
      </w:r>
      <w:proofErr w:type="spellStart"/>
      <w:r w:rsidRPr="00083EE6">
        <w:rPr>
          <w:b/>
          <w:bCs/>
          <w:sz w:val="28"/>
          <w:szCs w:val="28"/>
        </w:rPr>
        <w:t>Meditação</w:t>
      </w:r>
      <w:proofErr w:type="spellEnd"/>
      <w:r w:rsidRPr="00083EE6">
        <w:rPr>
          <w:b/>
          <w:bCs/>
          <w:sz w:val="28"/>
          <w:szCs w:val="28"/>
        </w:rPr>
        <w:t xml:space="preserve"> e </w:t>
      </w:r>
      <w:proofErr w:type="spellStart"/>
      <w:r w:rsidRPr="00083EE6">
        <w:rPr>
          <w:b/>
          <w:bCs/>
          <w:sz w:val="28"/>
          <w:szCs w:val="28"/>
        </w:rPr>
        <w:t>Relaxamento</w:t>
      </w:r>
      <w:proofErr w:type="spellEnd"/>
    </w:p>
    <w:p w14:paraId="655E1905" w14:textId="77777777" w:rsidR="00505114" w:rsidRDefault="00000000">
      <w:proofErr w:type="spellStart"/>
      <w:r>
        <w:t>Ator</w:t>
      </w:r>
      <w:proofErr w:type="spellEnd"/>
      <w:r>
        <w:t xml:space="preserve"> principal: </w:t>
      </w:r>
      <w:proofErr w:type="spellStart"/>
      <w:r>
        <w:t>Usuário</w:t>
      </w:r>
      <w:proofErr w:type="spellEnd"/>
    </w:p>
    <w:p w14:paraId="65F2BE3D" w14:textId="77777777" w:rsidR="00505114" w:rsidRDefault="00000000">
      <w:r>
        <w:t>Descrição: Acesso a exercícios.</w:t>
      </w:r>
    </w:p>
    <w:p w14:paraId="2C7919CE" w14:textId="77777777" w:rsidR="00505114" w:rsidRDefault="00000000">
      <w:r>
        <w:lastRenderedPageBreak/>
        <w:t>Fluxo principal:</w:t>
      </w:r>
    </w:p>
    <w:p w14:paraId="3CDFC00A" w14:textId="77777777" w:rsidR="00505114" w:rsidRDefault="00000000">
      <w:r>
        <w:t>1. Acessa área.</w:t>
      </w:r>
    </w:p>
    <w:p w14:paraId="6ED70F0E" w14:textId="77777777" w:rsidR="00505114" w:rsidRDefault="00000000">
      <w:r>
        <w:t>2. Seleciona atividade.</w:t>
      </w:r>
    </w:p>
    <w:p w14:paraId="4B697A9B" w14:textId="77777777" w:rsidR="00505114" w:rsidRDefault="00000000">
      <w:r>
        <w:t>3. Sistema apresenta conteúdo.</w:t>
      </w:r>
    </w:p>
    <w:p w14:paraId="28916327" w14:textId="77777777" w:rsidR="00505114" w:rsidRDefault="00000000">
      <w:r>
        <w:t>4. Usuário realiza.</w:t>
      </w:r>
    </w:p>
    <w:p w14:paraId="6C9596A6" w14:textId="77777777" w:rsidR="00505114" w:rsidRDefault="00000000">
      <w:r>
        <w:t>5. Sistema registra.</w:t>
      </w:r>
    </w:p>
    <w:p w14:paraId="41C14315" w14:textId="77777777" w:rsidR="00505114" w:rsidRDefault="00000000">
      <w:r>
        <w:t>Fluxo alternativo:</w:t>
      </w:r>
    </w:p>
    <w:p w14:paraId="2E37624F" w14:textId="77777777" w:rsidR="00505114" w:rsidRDefault="00000000">
      <w:r>
        <w:t xml:space="preserve">-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indisponível</w:t>
      </w:r>
      <w:proofErr w:type="spellEnd"/>
      <w:r>
        <w:t>.</w:t>
      </w:r>
    </w:p>
    <w:p w14:paraId="775BB9E7" w14:textId="77777777" w:rsidR="00083EE6" w:rsidRDefault="00083EE6"/>
    <w:p w14:paraId="7F7FBFA1" w14:textId="77777777" w:rsidR="00083EE6" w:rsidRDefault="00083EE6"/>
    <w:p w14:paraId="7F38E42D" w14:textId="37A1DC8B" w:rsidR="00083EE6" w:rsidRDefault="00083EE6">
      <w:r>
        <w:t xml:space="preserve">PARTICIPANTES: </w:t>
      </w:r>
    </w:p>
    <w:p w14:paraId="4416B02B" w14:textId="54B02C9D" w:rsidR="00083EE6" w:rsidRDefault="00083EE6" w:rsidP="00083EE6">
      <w:pPr>
        <w:pStyle w:val="PargrafodaLista"/>
        <w:numPr>
          <w:ilvl w:val="0"/>
          <w:numId w:val="10"/>
        </w:numPr>
      </w:pPr>
      <w:r>
        <w:t>Vitor</w:t>
      </w:r>
    </w:p>
    <w:p w14:paraId="05075CC7" w14:textId="0B97AC0D" w:rsidR="00083EE6" w:rsidRDefault="00083EE6" w:rsidP="00083EE6">
      <w:pPr>
        <w:pStyle w:val="PargrafodaLista"/>
        <w:numPr>
          <w:ilvl w:val="0"/>
          <w:numId w:val="10"/>
        </w:numPr>
      </w:pPr>
      <w:r>
        <w:t>Carlos Marinho</w:t>
      </w:r>
    </w:p>
    <w:p w14:paraId="4A5B39AA" w14:textId="0C89553D" w:rsidR="00083EE6" w:rsidRDefault="00083EE6" w:rsidP="00083EE6">
      <w:pPr>
        <w:pStyle w:val="PargrafodaLista"/>
        <w:numPr>
          <w:ilvl w:val="0"/>
          <w:numId w:val="10"/>
        </w:numPr>
      </w:pPr>
      <w:r>
        <w:t xml:space="preserve">Pedro </w:t>
      </w:r>
      <w:proofErr w:type="spellStart"/>
      <w:r>
        <w:t>Geballi</w:t>
      </w:r>
      <w:proofErr w:type="spellEnd"/>
    </w:p>
    <w:p w14:paraId="78409A63" w14:textId="35F7A7F5" w:rsidR="00083EE6" w:rsidRDefault="00083EE6" w:rsidP="00083EE6">
      <w:pPr>
        <w:pStyle w:val="PargrafodaLista"/>
        <w:numPr>
          <w:ilvl w:val="0"/>
          <w:numId w:val="10"/>
        </w:numPr>
      </w:pPr>
      <w:r>
        <w:t>Sophia</w:t>
      </w:r>
    </w:p>
    <w:p w14:paraId="7361785D" w14:textId="27D87470" w:rsidR="00083EE6" w:rsidRDefault="00083EE6" w:rsidP="00083EE6">
      <w:pPr>
        <w:pStyle w:val="PargrafodaLista"/>
        <w:numPr>
          <w:ilvl w:val="0"/>
          <w:numId w:val="10"/>
        </w:numPr>
      </w:pPr>
      <w:r>
        <w:t>Emerson</w:t>
      </w:r>
    </w:p>
    <w:sectPr w:rsidR="00083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697B32"/>
    <w:multiLevelType w:val="hybridMultilevel"/>
    <w:tmpl w:val="07B4E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965024">
    <w:abstractNumId w:val="8"/>
  </w:num>
  <w:num w:numId="2" w16cid:durableId="1821116563">
    <w:abstractNumId w:val="6"/>
  </w:num>
  <w:num w:numId="3" w16cid:durableId="711736526">
    <w:abstractNumId w:val="5"/>
  </w:num>
  <w:num w:numId="4" w16cid:durableId="1450125913">
    <w:abstractNumId w:val="4"/>
  </w:num>
  <w:num w:numId="5" w16cid:durableId="1631277951">
    <w:abstractNumId w:val="7"/>
  </w:num>
  <w:num w:numId="6" w16cid:durableId="1138913779">
    <w:abstractNumId w:val="3"/>
  </w:num>
  <w:num w:numId="7" w16cid:durableId="439763947">
    <w:abstractNumId w:val="2"/>
  </w:num>
  <w:num w:numId="8" w16cid:durableId="1145657621">
    <w:abstractNumId w:val="1"/>
  </w:num>
  <w:num w:numId="9" w16cid:durableId="1793017289">
    <w:abstractNumId w:val="0"/>
  </w:num>
  <w:num w:numId="10" w16cid:durableId="1102072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EE6"/>
    <w:rsid w:val="0015074B"/>
    <w:rsid w:val="0029639D"/>
    <w:rsid w:val="00321CEB"/>
    <w:rsid w:val="00326F90"/>
    <w:rsid w:val="005051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12BFB"/>
  <w14:defaultImageDpi w14:val="300"/>
  <w15:docId w15:val="{C2E94F16-D532-4896-B43B-57EC22E5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DAC69F2055C448EA8896BB2323973" ma:contentTypeVersion="0" ma:contentTypeDescription="Crie um novo documento." ma:contentTypeScope="" ma:versionID="a7bb7d32c39afc882b91d586173a7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1E568C-9CB2-45EA-AEFF-6A0E0CDC15D8}"/>
</file>

<file path=customXml/itemProps3.xml><?xml version="1.0" encoding="utf-8"?>
<ds:datastoreItem xmlns:ds="http://schemas.openxmlformats.org/officeDocument/2006/customXml" ds:itemID="{E93652BD-0A9C-41B5-9CDD-544675639170}"/>
</file>

<file path=customXml/itemProps4.xml><?xml version="1.0" encoding="utf-8"?>
<ds:datastoreItem xmlns:ds="http://schemas.openxmlformats.org/officeDocument/2006/customXml" ds:itemID="{96B43EFE-EDF2-44D2-AE6A-7E3504E204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2013-12-23T23:15:00Z</dcterms:created>
  <dcterms:modified xsi:type="dcterms:W3CDTF">2026-04-06T21:08:00Z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0x010100AE0DAC69F2055C448EA8896BB2323973</vt:lpwstr>
  </property>
</Properties>
</file>